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FreeMoCap Enhanced Pipeline</w:t>
      </w:r>
    </w:p>
    <w:p>
      <w:pPr>
        <w:jc w:val="center"/>
      </w:pPr>
      <w:r>
        <w:rPr>
          <w:color w:val="646464"/>
          <w:sz w:val="24"/>
        </w:rPr>
        <w:t>Technical Report on Post-Processing Improvements</w:t>
        <w:br/>
        <w:t>Document version 1.0 — July 18, 2026</w:t>
      </w:r>
    </w:p>
    <w:p>
      <w:r>
        <w:br w:type="page"/>
      </w:r>
    </w:p>
    <w:p>
      <w:pPr>
        <w:pStyle w:val="Heading1"/>
      </w:pPr>
      <w:r>
        <w:t>Table of Contents</w:t>
      </w:r>
    </w:p>
    <w:p>
      <w:pPr>
        <w:pStyle w:val="ListNumber"/>
      </w:pPr>
      <w:r>
        <w:t>1. Introduction</w:t>
      </w:r>
    </w:p>
    <w:p>
      <w:pPr>
        <w:pStyle w:val="ListNumber"/>
      </w:pPr>
      <w:r>
        <w:t>2. Enhanced Pipeline Architecture</w:t>
      </w:r>
    </w:p>
    <w:p>
      <w:pPr>
        <w:pStyle w:val="ListNumber"/>
      </w:pPr>
      <w:r>
        <w:t>3. FreeMoCap Data Format</w:t>
      </w:r>
    </w:p>
    <w:p>
      <w:pPr>
        <w:pStyle w:val="ListNumber"/>
      </w:pPr>
      <w:r>
        <w:t>4. Module #1: Jitter Filter</w:t>
      </w:r>
    </w:p>
    <w:p>
      <w:pPr>
        <w:pStyle w:val="ListNumber"/>
      </w:pPr>
      <w:r>
        <w:t>5. Module #2: Occlusion Detection and Gap Filling</w:t>
      </w:r>
    </w:p>
    <w:p>
      <w:pPr>
        <w:pStyle w:val="ListNumber"/>
      </w:pPr>
      <w:r>
        <w:t>6. Module #3: Bone Length Enforcement (IK)</w:t>
      </w:r>
    </w:p>
    <w:p>
      <w:pPr>
        <w:pStyle w:val="ListNumber"/>
      </w:pPr>
      <w:r>
        <w:t>7. Module #5: Foot Sliding Fix</w:t>
      </w:r>
    </w:p>
    <w:p>
      <w:pPr>
        <w:pStyle w:val="ListNumber"/>
      </w:pPr>
      <w:r>
        <w:t>8. Testing Results on Real Data</w:t>
      </w:r>
    </w:p>
    <w:p>
      <w:pPr>
        <w:pStyle w:val="ListNumber"/>
      </w:pPr>
      <w:r>
        <w:t>9. Known Limitations</w:t>
      </w:r>
    </w:p>
    <w:p>
      <w:pPr>
        <w:pStyle w:val="ListNumber"/>
      </w:pPr>
      <w:r>
        <w:t>10. Future Plans</w:t>
      </w:r>
    </w:p>
    <w:p>
      <w:r>
        <w:br w:type="page"/>
      </w:r>
    </w:p>
    <w:p>
      <w:pPr>
        <w:pStyle w:val="Heading1"/>
      </w:pPr>
      <w:r>
        <w:t>1. Introduction</w:t>
      </w:r>
    </w:p>
    <w:p>
      <w:r>
        <w:t>FreeMoCap is a free, open-source markerless motion capture system that uses MediaPipe Holistic to track 553 body, hand, and face points in real-time. The system is based on three-camera triangulation (DLT) and outputs 3D coordinates of all tracked points.</w:t>
      </w:r>
    </w:p>
    <w:p>
      <w:r>
        <w:t>The core problem lies in post-processing quality. MediaPipe detects each point independently, leading to six key artifacts:</w:t>
      </w:r>
    </w:p>
    <w:p>
      <w:pPr>
        <w:pStyle w:val="ListBullet"/>
      </w:pPr>
      <w:r>
        <w:t>Jitter — slight skeleton shaking from detection noise</w:t>
      </w:r>
    </w:p>
    <w:p>
      <w:pPr>
        <w:pStyle w:val="ListBullet"/>
      </w:pPr>
      <w:r>
        <w:t>Occlusion drops — joint disappearance when occluded from cameras</w:t>
      </w:r>
    </w:p>
    <w:p>
      <w:pPr>
        <w:pStyle w:val="ListBullet"/>
      </w:pPr>
      <w:r>
        <w:t>"Breathing bones" — bone length fluctuation from independent triangulation</w:t>
      </w:r>
    </w:p>
    <w:p>
      <w:pPr>
        <w:pStyle w:val="ListBullet"/>
      </w:pPr>
      <w:r>
        <w:t>Left/right confusion — MediaPipe swaps sides from unusual angles</w:t>
      </w:r>
    </w:p>
    <w:p>
      <w:pPr>
        <w:pStyle w:val="ListBullet"/>
      </w:pPr>
      <w:r>
        <w:t>Foot sliding — planted feet appearing to slide on the ground</w:t>
      </w:r>
    </w:p>
    <w:p>
      <w:pPr>
        <w:pStyle w:val="ListBullet"/>
      </w:pPr>
      <w:r>
        <w:t>Stitching artifacts — mismatch at body/hand/face network boundaries</w:t>
      </w:r>
    </w:p>
    <w:p>
      <w:pPr>
        <w:pStyle w:val="Heading1"/>
      </w:pPr>
      <w:r>
        <w:t>2. Enhanced Pipeline Architecture</w:t>
      </w:r>
    </w:p>
    <w:p>
      <w:r>
        <w:t>The post-processing pipeline is built modularly. Each component handles a specific problem:</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Description</w:t>
            </w:r>
          </w:p>
        </w:tc>
      </w:tr>
      <w:tr>
        <w:tc>
          <w:tcPr>
            <w:tcW w:type="dxa" w:w="4320"/>
          </w:tcPr>
          <w:p>
            <w:r>
              <w:t>joint_definitions.py</w:t>
            </w:r>
          </w:p>
        </w:tc>
        <w:tc>
          <w:tcPr>
            <w:tcW w:type="dxa" w:w="4320"/>
          </w:tcPr>
          <w:p>
            <w:r>
              <w:t>Marker indices, bone connections, helper functions</w:t>
            </w:r>
          </w:p>
        </w:tc>
      </w:tr>
      <w:tr>
        <w:tc>
          <w:tcPr>
            <w:tcW w:type="dxa" w:w="4320"/>
          </w:tcPr>
          <w:p>
            <w:r>
              <w:t>occlusion_detector.py</w:t>
            </w:r>
          </w:p>
        </w:tc>
        <w:tc>
          <w:tcPr>
            <w:tcW w:type="dxa" w:w="4320"/>
          </w:tcPr>
          <w:p>
            <w:r>
              <w:t>NaN gap and outlier detection, linear interpolation</w:t>
            </w:r>
          </w:p>
        </w:tc>
      </w:tr>
      <w:tr>
        <w:tc>
          <w:tcPr>
            <w:tcW w:type="dxa" w:w="4320"/>
          </w:tcPr>
          <w:p>
            <w:r>
              <w:t>filter_jitter.py</w:t>
            </w:r>
          </w:p>
        </w:tc>
        <w:tc>
          <w:tcPr>
            <w:tcW w:type="dxa" w:w="4320"/>
          </w:tcPr>
          <w:p>
            <w:r>
              <w:t>OneEuroFilter + Butterworth (combined filter)</w:t>
            </w:r>
          </w:p>
        </w:tc>
      </w:tr>
      <w:tr>
        <w:tc>
          <w:tcPr>
            <w:tcW w:type="dxa" w:w="4320"/>
          </w:tcPr>
          <w:p>
            <w:r>
              <w:t>bone_length_constraint.py</w:t>
            </w:r>
          </w:p>
        </w:tc>
        <w:tc>
          <w:tcPr>
            <w:tcW w:type="dxa" w:w="4320"/>
          </w:tcPr>
          <w:p>
            <w:r>
              <w:t>FK-BFS bone length enforcement (8 rigid bones)</w:t>
            </w:r>
          </w:p>
        </w:tc>
      </w:tr>
      <w:tr>
        <w:tc>
          <w:tcPr>
            <w:tcW w:type="dxa" w:w="4320"/>
          </w:tcPr>
          <w:p>
            <w:r>
              <w:t>foot_sliding.py</w:t>
            </w:r>
          </w:p>
        </w:tc>
        <w:tc>
          <w:tcPr>
            <w:tcW w:type="dxa" w:w="4320"/>
          </w:tcPr>
          <w:p>
            <w:r>
              <w:t>Foot contact detection + position pinning</w:t>
            </w:r>
          </w:p>
        </w:tc>
      </w:tr>
      <w:tr>
        <w:tc>
          <w:tcPr>
            <w:tcW w:type="dxa" w:w="4320"/>
          </w:tcPr>
          <w:p>
            <w:r>
              <w:t>pipeline.py</w:t>
            </w:r>
          </w:p>
        </w:tc>
        <w:tc>
          <w:tcPr>
            <w:tcW w:type="dxa" w:w="4320"/>
          </w:tcPr>
          <w:p>
            <w:r>
              <w:t>Main pipeline integrating all modules</w:t>
            </w:r>
          </w:p>
        </w:tc>
      </w:tr>
    </w:tbl>
    <w:p>
      <w:pPr>
        <w:pStyle w:val="Heading1"/>
      </w:pPr>
      <w:r>
        <w:t>3. FreeMoCap Data Format</w:t>
      </w:r>
    </w:p>
    <w:p>
      <w:r>
        <w:t>FreeMoCap output is a numpy array of shape (numFrames, numTrackedPoints, 3), where numTrackedPoints = 553:</w:t>
      </w:r>
    </w:p>
    <w:p>
      <w:pPr>
        <w:pStyle w:val="ListBullet"/>
      </w:pPr>
      <w:r>
        <w:t>Indices [0:33] — body (33 MediaPipe Body markers)</w:t>
      </w:r>
    </w:p>
    <w:p>
      <w:pPr>
        <w:pStyle w:val="ListBullet"/>
      </w:pPr>
      <w:r>
        <w:t>Indices [33:54] — right hand (21 MediaPipe Hand markers)</w:t>
      </w:r>
    </w:p>
    <w:p>
      <w:pPr>
        <w:pStyle w:val="ListBullet"/>
      </w:pPr>
      <w:r>
        <w:t>Indices [54:75] — left hand (21 MediaPipe Hand markers)</w:t>
      </w:r>
    </w:p>
    <w:p>
      <w:pPr>
        <w:pStyle w:val="ListBullet"/>
      </w:pPr>
      <w:r>
        <w:t>Indices [75:553] — face (468 MediaPipe Face Mesh markers)</w:t>
      </w:r>
    </w:p>
    <w:p>
      <w:r>
        <w:t>Coordinates are in millimeters (spatial triangulation via DLT). Typical range: X ∈ [-982, 862], Y ∈ [-1275, 1241], Z ∈ [705, 3491].</w:t>
      </w:r>
    </w:p>
    <w:p>
      <w:pPr>
        <w:pStyle w:val="Heading1"/>
      </w:pPr>
      <w:r>
        <w:t>4. Module #1: Jitter Filter</w:t>
      </w:r>
    </w:p>
    <w:p>
      <w:r>
        <w:t>Combined filter applying two methods sequentially:</w:t>
      </w:r>
    </w:p>
    <w:p>
      <w:r>
        <w:t>OneEuroFilter — adaptive low-pass filter. At low movement speeds, noise is suppressed more aggressively (min_cutoff=1.0), at high speeds — less so (beta=0.007), to avoid lagging behind real motion. Based on [Casiez et al., 2012].</w:t>
      </w:r>
    </w:p>
    <w:p>
      <w:r>
        <w:t>Butterworth low-pass — 4th order filter with cutoff frequency 6.0 Hz (at fps=30). Removes residual noise above human movement frequency. Applied via scipy.signal.filtfilt (zero-phase).</w:t>
      </w:r>
    </w:p>
    <w:p>
      <w:pPr>
        <w:pStyle w:val="Heading1"/>
      </w:pPr>
      <w:r>
        <w:t>5. Module #2: Occlusion Detection and Gap Filling</w:t>
      </w:r>
    </w:p>
    <w:p>
      <w:r>
        <w:t>Stage 1 (before IK): outlier detection via MAD (Median Absolute Deviation) with 5σ threshold. Outliers replaced with NaN.</w:t>
      </w:r>
    </w:p>
    <w:p>
      <w:r>
        <w:t>Stage 2 (after filtering): NaN gap filling via linear interpolation (np.interp). Linear interpolation chosen over cubic spline because cubic spline on 7+ frame gaps creates wild oscillations (Runge's phenomenon), inflating bone length variance by 100x.</w:t>
      </w:r>
    </w:p>
    <w:p>
      <w:pPr>
        <w:pStyle w:val="Heading1"/>
      </w:pPr>
      <w:r>
        <w:t>6. Module #3: Bone Length Enforcement (IK)</w:t>
      </w:r>
    </w:p>
    <w:p>
      <w:r>
        <w:t>Core module solving the "breathing bones" problem. MediaPipe triangulates each point independently, so bone length (distance between joints) fluctuates frame to frame.</w:t>
      </w:r>
    </w:p>
    <w:p>
      <w:pPr>
        <w:pStyle w:val="Heading2"/>
      </w:pPr>
      <w:r>
        <w:t>6.1 Bone Classification</w:t>
      </w:r>
    </w:p>
    <w:p>
      <w:r>
        <w:t>Rigid bones (enforce):</w:t>
      </w:r>
    </w:p>
    <w:p>
      <w:pPr>
        <w:pStyle w:val="ListBullet"/>
      </w:pPr>
      <w:r>
        <w:t>left_shoulder → left_elbow</w:t>
      </w:r>
    </w:p>
    <w:p>
      <w:pPr>
        <w:pStyle w:val="ListBullet"/>
      </w:pPr>
      <w:r>
        <w:t>left_elbow → left_wrist</w:t>
      </w:r>
    </w:p>
    <w:p>
      <w:pPr>
        <w:pStyle w:val="ListBullet"/>
      </w:pPr>
      <w:r>
        <w:t>right_shoulder → right_elbow</w:t>
      </w:r>
    </w:p>
    <w:p>
      <w:pPr>
        <w:pStyle w:val="ListBullet"/>
      </w:pPr>
      <w:r>
        <w:t>right_elbow → right_wrist</w:t>
      </w:r>
    </w:p>
    <w:p>
      <w:pPr>
        <w:pStyle w:val="ListBullet"/>
      </w:pPr>
      <w:r>
        <w:t>left_hip → left_knee</w:t>
      </w:r>
    </w:p>
    <w:p>
      <w:pPr>
        <w:pStyle w:val="ListBullet"/>
      </w:pPr>
      <w:r>
        <w:t>left_knee → left_ankle</w:t>
      </w:r>
    </w:p>
    <w:p>
      <w:pPr>
        <w:pStyle w:val="ListBullet"/>
      </w:pPr>
      <w:r>
        <w:t>right_hip → right_knee</w:t>
      </w:r>
    </w:p>
    <w:p>
      <w:pPr>
        <w:pStyle w:val="ListBullet"/>
      </w:pPr>
      <w:r>
        <w:t>right_knee → right_ankle</w:t>
      </w:r>
    </w:p>
    <w:p>
      <w:r>
        <w:t>Non-rigid bones (skip enforcement):</w:t>
      </w:r>
    </w:p>
    <w:p>
      <w:pPr>
        <w:pStyle w:val="ListBullet"/>
      </w:pPr>
      <w:r>
        <w:t>left_hip → right_hip (cross-body, changes with torso rotation)</w:t>
      </w:r>
    </w:p>
    <w:p>
      <w:pPr>
        <w:pStyle w:val="ListBullet"/>
      </w:pPr>
      <w:r>
        <w:t>left_shoulder → right_shoulder (cross-body)</w:t>
      </w:r>
    </w:p>
    <w:p>
      <w:pPr>
        <w:pStyle w:val="ListBullet"/>
      </w:pPr>
      <w:r>
        <w:t>left_ankle → left_heel (foot flexion)</w:t>
      </w:r>
    </w:p>
    <w:p>
      <w:pPr>
        <w:pStyle w:val="ListBullet"/>
      </w:pPr>
      <w:r>
        <w:t>right_ankle → right_heel (foot flexion)</w:t>
      </w:r>
    </w:p>
    <w:p>
      <w:pPr>
        <w:pStyle w:val="ListBullet"/>
      </w:pPr>
      <w:r>
        <w:t>left_ankle → left_foot_index (foot flexion, distance changes 4x)</w:t>
      </w:r>
    </w:p>
    <w:p>
      <w:pPr>
        <w:pStyle w:val="ListBullet"/>
      </w:pPr>
      <w:r>
        <w:t>right_ankle → right_foot_index (foot flexion)</w:t>
      </w:r>
    </w:p>
    <w:p>
      <w:pPr>
        <w:pStyle w:val="Heading2"/>
      </w:pPr>
      <w:r>
        <w:t>6.2 FK-BFS Algorithm</w:t>
      </w:r>
    </w:p>
    <w:p>
      <w:r>
        <w:t>Forward-Kinematics BFS (breadth-first tree traversal from roots):</w:t>
      </w:r>
    </w:p>
    <w:p>
      <w:r>
        <w:t>1. For each frame: compute median bone lengths from all valid frames</w:t>
      </w:r>
    </w:p>
    <w:p>
      <w:r>
        <w:t>2. Start from roots (left_hip, right_hip, left_shoulder, right_shoulder)</w:t>
      </w:r>
    </w:p>
    <w:p>
      <w:r>
        <w:t>3. BFS traversal of skeleton tree: for each child, compute direction from parent</w:t>
      </w:r>
    </w:p>
    <w:p>
      <w:r>
        <w:t>4. Place child at EXACT distance (target_len) from corrected parent</w:t>
      </w:r>
    </w:p>
    <w:p>
      <w:r>
        <w:t>5. Skip bones with relative error &gt;30% (occlusion, not noise)</w:t>
      </w:r>
    </w:p>
    <w:p>
      <w:r>
        <w:t>6. For non-rigid children (heel, foot_index): propagate offset from parent</w:t>
      </w:r>
    </w:p>
    <w:p>
      <w:pPr>
        <w:pStyle w:val="Heading2"/>
      </w:pPr>
      <w:r>
        <w:t>6.3 IK Results</w:t>
      </w:r>
    </w:p>
    <w:p>
      <w:r>
        <w:t>Testing on real FreeMoCap data (222 frames, 11.8% NaN):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Bone</w:t>
            </w:r>
          </w:p>
        </w:tc>
        <w:tc>
          <w:tcPr>
            <w:tcW w:type="dxa" w:w="2160"/>
          </w:tcPr>
          <w:p>
            <w:r>
              <w:t>std before</w:t>
            </w:r>
          </w:p>
        </w:tc>
        <w:tc>
          <w:tcPr>
            <w:tcW w:type="dxa" w:w="2160"/>
          </w:tcPr>
          <w:p>
            <w:r>
              <w:t>std after</w:t>
            </w:r>
          </w:p>
        </w:tc>
        <w:tc>
          <w:tcPr>
            <w:tcW w:type="dxa" w:w="2160"/>
          </w:tcPr>
          <w:p>
            <w:r>
              <w:t>Change</w:t>
            </w:r>
          </w:p>
        </w:tc>
      </w:tr>
      <w:tr>
        <w:tc>
          <w:tcPr>
            <w:tcW w:type="dxa" w:w="2160"/>
          </w:tcPr>
          <w:p>
            <w:r>
              <w:t>L hip→knee</w:t>
            </w:r>
          </w:p>
        </w:tc>
        <w:tc>
          <w:tcPr>
            <w:tcW w:type="dxa" w:w="2160"/>
          </w:tcPr>
          <w:p>
            <w:r>
              <w:t>36.14</w:t>
            </w:r>
          </w:p>
        </w:tc>
        <w:tc>
          <w:tcPr>
            <w:tcW w:type="dxa" w:w="2160"/>
          </w:tcPr>
          <w:p>
            <w:r>
              <w:t>14.83</w:t>
            </w:r>
          </w:p>
        </w:tc>
        <w:tc>
          <w:tcPr>
            <w:tcW w:type="dxa" w:w="2160"/>
          </w:tcPr>
          <w:p>
            <w:r>
              <w:t>+59.0%</w:t>
            </w:r>
          </w:p>
        </w:tc>
      </w:tr>
      <w:tr>
        <w:tc>
          <w:tcPr>
            <w:tcW w:type="dxa" w:w="2160"/>
          </w:tcPr>
          <w:p>
            <w:r>
              <w:t>R hip→knee</w:t>
            </w:r>
          </w:p>
        </w:tc>
        <w:tc>
          <w:tcPr>
            <w:tcW w:type="dxa" w:w="2160"/>
          </w:tcPr>
          <w:p>
            <w:r>
              <w:t>25.28</w:t>
            </w:r>
          </w:p>
        </w:tc>
        <w:tc>
          <w:tcPr>
            <w:tcW w:type="dxa" w:w="2160"/>
          </w:tcPr>
          <w:p>
            <w:r>
              <w:t>14.59</w:t>
            </w:r>
          </w:p>
        </w:tc>
        <w:tc>
          <w:tcPr>
            <w:tcW w:type="dxa" w:w="2160"/>
          </w:tcPr>
          <w:p>
            <w:r>
              <w:t>+42.3%</w:t>
            </w:r>
          </w:p>
        </w:tc>
      </w:tr>
      <w:tr>
        <w:tc>
          <w:tcPr>
            <w:tcW w:type="dxa" w:w="2160"/>
          </w:tcPr>
          <w:p>
            <w:r>
              <w:t>R shoulder→elbow</w:t>
            </w:r>
          </w:p>
        </w:tc>
        <w:tc>
          <w:tcPr>
            <w:tcW w:type="dxa" w:w="2160"/>
          </w:tcPr>
          <w:p>
            <w:r>
              <w:t>27.95</w:t>
            </w:r>
          </w:p>
        </w:tc>
        <w:tc>
          <w:tcPr>
            <w:tcW w:type="dxa" w:w="2160"/>
          </w:tcPr>
          <w:p>
            <w:r>
              <w:t>17.28</w:t>
            </w:r>
          </w:p>
        </w:tc>
        <w:tc>
          <w:tcPr>
            <w:tcW w:type="dxa" w:w="2160"/>
          </w:tcPr>
          <w:p>
            <w:r>
              <w:t>+38.2%</w:t>
            </w:r>
          </w:p>
        </w:tc>
      </w:tr>
      <w:tr>
        <w:tc>
          <w:tcPr>
            <w:tcW w:type="dxa" w:w="2160"/>
          </w:tcPr>
          <w:p>
            <w:r>
              <w:t>R elbow→wrist</w:t>
            </w:r>
          </w:p>
        </w:tc>
        <w:tc>
          <w:tcPr>
            <w:tcW w:type="dxa" w:w="2160"/>
          </w:tcPr>
          <w:p>
            <w:r>
              <w:t>25.29</w:t>
            </w:r>
          </w:p>
        </w:tc>
        <w:tc>
          <w:tcPr>
            <w:tcW w:type="dxa" w:w="2160"/>
          </w:tcPr>
          <w:p>
            <w:r>
              <w:t>15.58</w:t>
            </w:r>
          </w:p>
        </w:tc>
        <w:tc>
          <w:tcPr>
            <w:tcW w:type="dxa" w:w="2160"/>
          </w:tcPr>
          <w:p>
            <w:r>
              <w:t>+38.4%</w:t>
            </w:r>
          </w:p>
        </w:tc>
      </w:tr>
      <w:tr>
        <w:tc>
          <w:tcPr>
            <w:tcW w:type="dxa" w:w="2160"/>
          </w:tcPr>
          <w:p>
            <w:r>
              <w:t>R knee→ankle</w:t>
            </w:r>
          </w:p>
        </w:tc>
        <w:tc>
          <w:tcPr>
            <w:tcW w:type="dxa" w:w="2160"/>
          </w:tcPr>
          <w:p>
            <w:r>
              <w:t>41.28</w:t>
            </w:r>
          </w:p>
        </w:tc>
        <w:tc>
          <w:tcPr>
            <w:tcW w:type="dxa" w:w="2160"/>
          </w:tcPr>
          <w:p>
            <w:r>
              <w:t>37.25</w:t>
            </w:r>
          </w:p>
        </w:tc>
        <w:tc>
          <w:tcPr>
            <w:tcW w:type="dxa" w:w="2160"/>
          </w:tcPr>
          <w:p>
            <w:r>
              <w:t>+9.8%</w:t>
            </w:r>
          </w:p>
        </w:tc>
      </w:tr>
      <w:tr>
        <w:tc>
          <w:tcPr>
            <w:tcW w:type="dxa" w:w="2160"/>
          </w:tcPr>
          <w:p>
            <w:r>
              <w:t>L ankle→heel</w:t>
            </w:r>
          </w:p>
        </w:tc>
        <w:tc>
          <w:tcPr>
            <w:tcW w:type="dxa" w:w="2160"/>
          </w:tcPr>
          <w:p>
            <w:r>
              <w:t>20.56</w:t>
            </w:r>
          </w:p>
        </w:tc>
        <w:tc>
          <w:tcPr>
            <w:tcW w:type="dxa" w:w="2160"/>
          </w:tcPr>
          <w:p>
            <w:r>
              <w:t>18.32</w:t>
            </w:r>
          </w:p>
        </w:tc>
        <w:tc>
          <w:tcPr>
            <w:tcW w:type="dxa" w:w="2160"/>
          </w:tcPr>
          <w:p>
            <w:r>
              <w:t>+10.9%</w:t>
            </w:r>
          </w:p>
        </w:tc>
      </w:tr>
      <w:tr>
        <w:tc>
          <w:tcPr>
            <w:tcW w:type="dxa" w:w="2160"/>
          </w:tcPr>
          <w:p>
            <w:r>
              <w:t>R ankle→heel</w:t>
            </w:r>
          </w:p>
        </w:tc>
        <w:tc>
          <w:tcPr>
            <w:tcW w:type="dxa" w:w="2160"/>
          </w:tcPr>
          <w:p>
            <w:r>
              <w:t>23.44</w:t>
            </w:r>
          </w:p>
        </w:tc>
        <w:tc>
          <w:tcPr>
            <w:tcW w:type="dxa" w:w="2160"/>
          </w:tcPr>
          <w:p>
            <w:r>
              <w:t>20.70</w:t>
            </w:r>
          </w:p>
        </w:tc>
        <w:tc>
          <w:tcPr>
            <w:tcW w:type="dxa" w:w="2160"/>
          </w:tcPr>
          <w:p>
            <w:r>
              <w:t>+11.7%</w:t>
            </w:r>
          </w:p>
        </w:tc>
      </w:tr>
      <w:tr>
        <w:tc>
          <w:tcPr>
            <w:tcW w:type="dxa" w:w="2160"/>
          </w:tcPr>
          <w:p>
            <w:r>
              <w:t>L hip→hip</w:t>
            </w:r>
          </w:p>
        </w:tc>
        <w:tc>
          <w:tcPr>
            <w:tcW w:type="dxa" w:w="2160"/>
          </w:tcPr>
          <w:p>
            <w:r>
              <w:t>19.82</w:t>
            </w:r>
          </w:p>
        </w:tc>
        <w:tc>
          <w:tcPr>
            <w:tcW w:type="dxa" w:w="2160"/>
          </w:tcPr>
          <w:p>
            <w:r>
              <w:t>18.75</w:t>
            </w:r>
          </w:p>
        </w:tc>
        <w:tc>
          <w:tcPr>
            <w:tcW w:type="dxa" w:w="2160"/>
          </w:tcPr>
          <w:p>
            <w:r>
              <w:t>+5.4%</w:t>
            </w:r>
          </w:p>
        </w:tc>
      </w:tr>
      <w:tr>
        <w:tc>
          <w:tcPr>
            <w:tcW w:type="dxa" w:w="2160"/>
          </w:tcPr>
          <w:p>
            <w:r>
              <w:t>L shoulder→elbow</w:t>
            </w:r>
          </w:p>
        </w:tc>
        <w:tc>
          <w:tcPr>
            <w:tcW w:type="dxa" w:w="2160"/>
          </w:tcPr>
          <w:p>
            <w:r>
              <w:t>25.04</w:t>
            </w:r>
          </w:p>
        </w:tc>
        <w:tc>
          <w:tcPr>
            <w:tcW w:type="dxa" w:w="2160"/>
          </w:tcPr>
          <w:p>
            <w:r>
              <w:t>23.55</w:t>
            </w:r>
          </w:p>
        </w:tc>
        <w:tc>
          <w:tcPr>
            <w:tcW w:type="dxa" w:w="2160"/>
          </w:tcPr>
          <w:p>
            <w:r>
              <w:t>+6.0%</w:t>
            </w:r>
          </w:p>
        </w:tc>
      </w:tr>
      <w:tr>
        <w:tc>
          <w:tcPr>
            <w:tcW w:type="dxa" w:w="2160"/>
          </w:tcPr>
          <w:p>
            <w:r>
              <w:t>L knee→ankle</w:t>
            </w:r>
          </w:p>
        </w:tc>
        <w:tc>
          <w:tcPr>
            <w:tcW w:type="dxa" w:w="2160"/>
          </w:tcPr>
          <w:p>
            <w:r>
              <w:t>41.12</w:t>
            </w:r>
          </w:p>
        </w:tc>
        <w:tc>
          <w:tcPr>
            <w:tcW w:type="dxa" w:w="2160"/>
          </w:tcPr>
          <w:p>
            <w:r>
              <w:t>33.55</w:t>
            </w:r>
          </w:p>
        </w:tc>
        <w:tc>
          <w:tcPr>
            <w:tcW w:type="dxa" w:w="2160"/>
          </w:tcPr>
          <w:p>
            <w:r>
              <w:t>+18.4%</w:t>
            </w:r>
          </w:p>
        </w:tc>
      </w:tr>
    </w:tbl>
    <w:p>
      <w:r>
        <w:br/>
        <w:t>Total: 10/14 bones improved (71%).</w:t>
      </w:r>
    </w:p>
    <w:p>
      <w:pPr>
        <w:pStyle w:val="Heading1"/>
      </w:pPr>
      <w:r>
        <w:t>7. Module #5: Foot Sliding Fix</w:t>
      </w:r>
    </w:p>
    <w:p>
      <w:r>
        <w:t>Foot-ground contact detection via foot center velocity. When velocity drops below threshold, foot is considered planted.</w:t>
      </w:r>
    </w:p>
    <w:p>
      <w:r>
        <w:t>Algorithm:</w:t>
      </w:r>
    </w:p>
    <w:p>
      <w:pPr>
        <w:pStyle w:val="ListBullet"/>
      </w:pPr>
      <w:r>
        <w:t>Compute foot center (average of ankle, heel, foot_index)</w:t>
      </w:r>
    </w:p>
    <w:p>
      <w:pPr>
        <w:pStyle w:val="ListBullet"/>
      </w:pPr>
      <w:r>
        <w:t>Compute velocity via central differences</w:t>
      </w:r>
    </w:p>
    <w:p>
      <w:pPr>
        <w:pStyle w:val="ListBullet"/>
      </w:pPr>
      <w:r>
        <w:t>Auto-threshold: 25th percentile of speed distribution (min 0.5 mm/s)</w:t>
      </w:r>
    </w:p>
    <w:p>
      <w:pPr>
        <w:pStyle w:val="ListBullet"/>
      </w:pPr>
      <w:r>
        <w:t>Detect contact segments (minimum 3 consecutive frames)</w:t>
      </w:r>
    </w:p>
    <w:p>
      <w:pPr>
        <w:pStyle w:val="ListBullet"/>
      </w:pPr>
      <w:r>
        <w:t>Pinning: foot position = segment average</w:t>
      </w:r>
    </w:p>
    <w:p>
      <w:pPr>
        <w:pStyle w:val="ListBullet"/>
      </w:pPr>
      <w:r>
        <w:t>Smooth blend at segment boundaries (5 frames)</w:t>
      </w:r>
    </w:p>
    <w:p>
      <w:pPr>
        <w:pStyle w:val="Heading1"/>
      </w:pPr>
      <w:r>
        <w:t>8. Testing Results</w:t>
      </w:r>
    </w:p>
    <w:p>
      <w:r>
        <w:t>Test data: real FreeMoCap v1.3.0 recording, 222 frames, 553 points, 11.8% NaN.</w:t>
      </w:r>
    </w:p>
    <w:p>
      <w:r>
        <w:t>Summary:</w:t>
      </w:r>
    </w:p>
    <w:p>
      <w:pPr>
        <w:pStyle w:val="ListBullet"/>
      </w:pPr>
      <w:r>
        <w:t>NaN: 43284 → 21816 (49.6% reduction)</w:t>
      </w:r>
    </w:p>
    <w:p>
      <w:pPr>
        <w:pStyle w:val="ListBullet"/>
      </w:pPr>
      <w:r>
        <w:t>Bone lengths: 10/14 improved (71%)</w:t>
      </w:r>
    </w:p>
    <w:p>
      <w:pPr>
        <w:pStyle w:val="ListBullet"/>
      </w:pPr>
      <w:r>
        <w:t>Best results: hip→knee +59%, shoulder→elbow +38%</w:t>
      </w:r>
    </w:p>
    <w:p>
      <w:pPr>
        <w:pStyle w:val="ListBullet"/>
      </w:pPr>
      <w:r>
        <w:t>Total processing time: 0.40s (222 frames)</w:t>
      </w:r>
    </w:p>
    <w:p>
      <w:pPr>
        <w:pStyle w:val="ListBullet"/>
      </w:pPr>
      <w:r>
        <w:t>Code files: D:\freemocap_enhanced\</w:t>
      </w:r>
    </w:p>
    <w:p>
      <w:pPr>
        <w:pStyle w:val="ListBullet"/>
      </w:pPr>
      <w:r>
        <w:t>Test data: D:\freemocap_test_data\</w:t>
      </w:r>
    </w:p>
    <w:p>
      <w:pPr>
        <w:pStyle w:val="Heading1"/>
      </w:pPr>
      <w:r>
        <w:t>9. Known Limitations</w:t>
      </w:r>
    </w:p>
    <w:p>
      <w:pPr>
        <w:pStyle w:val="ListBullet"/>
      </w:pPr>
      <w:r>
        <w:t>Left arm (elbow→wrist) worsens by 29.6% — noise asymmetry in data</w:t>
      </w:r>
    </w:p>
    <w:p>
      <w:pPr>
        <w:pStyle w:val="ListBullet"/>
      </w:pPr>
      <w:r>
        <w:t>Left shoulder→shoulder worsens by 5.5% — cross-body bone, not enforced</w:t>
      </w:r>
    </w:p>
    <w:p>
      <w:pPr>
        <w:pStyle w:val="ListBullet"/>
      </w:pPr>
      <w:r>
        <w:t>Foot_index bones not enforced — foot flexion changes distance by 4x</w:t>
      </w:r>
    </w:p>
    <w:p>
      <w:pPr>
        <w:pStyle w:val="ListBullet"/>
      </w:pPr>
      <w:r>
        <w:t>NN-based gap filling not implemented (deferred)</w:t>
      </w:r>
    </w:p>
    <w:p>
      <w:pPr>
        <w:pStyle w:val="ListBullet"/>
      </w:pPr>
      <w:r>
        <w:t>Left/right swap detection not active in current pipeline</w:t>
      </w:r>
    </w:p>
    <w:p>
      <w:pPr>
        <w:pStyle w:val="Heading1"/>
      </w:pPr>
      <w:r>
        <w:t>10. Future Plans</w:t>
      </w:r>
    </w:p>
    <w:p>
      <w:pPr>
        <w:pStyle w:val="ListBullet"/>
      </w:pPr>
      <w:r>
        <w:t>Investigate left/right arm noise asymmetry</w:t>
      </w:r>
    </w:p>
    <w:p>
      <w:pPr>
        <w:pStyle w:val="ListBullet"/>
      </w:pPr>
      <w:r>
        <w:t>Add NN-based gap filling (DNO/StableMotion)</w:t>
      </w:r>
    </w:p>
    <w:p>
      <w:pPr>
        <w:pStyle w:val="ListBullet"/>
      </w:pPr>
      <w:r>
        <w:t>Integrate RTMPose/DWPose as alternative tracker</w:t>
      </w:r>
    </w:p>
    <w:p>
      <w:pPr>
        <w:pStyle w:val="ListBullet"/>
      </w:pPr>
      <w:r>
        <w:t>Left/right swap detection</w:t>
      </w:r>
    </w:p>
    <w:p>
      <w:pPr>
        <w:pStyle w:val="ListBullet"/>
      </w:pPr>
      <w:r>
        <w:t>Test on multiple FreeMoCap recordings</w:t>
      </w:r>
    </w:p>
    <w:p>
      <w:pPr>
        <w:pStyle w:val="ListBullet"/>
      </w:pPr>
      <w:r>
        <w:t>Compare with existing FreeMoCap pipeline (skellyforge)</w:t>
      </w:r>
    </w:p>
    <w:p>
      <w:r>
        <w:br w:type="page"/>
      </w:r>
    </w:p>
    <w:p>
      <w:pPr>
        <w:pStyle w:val="Heading1"/>
      </w:pPr>
      <w:r>
        <w:t>11. Pipeline v3: Z-Weighted Filtering + Foot Gap Correction</w:t>
      </w:r>
    </w:p>
    <w:p>
      <w:pPr>
        <w:pStyle w:val="Heading2"/>
      </w:pPr>
      <w:r>
        <w:t>11.1 Z-Weighted Filtering (Problem 8)</w:t>
      </w:r>
    </w:p>
    <w:p>
      <w:r>
        <w:t>Triangulation along the Z axis (depth) has different noise characteristics than XY axes. The Z axis typically has higher triangulation noise but also contains more real depth variation. Uniform filtering across all axes either over-smooths Z (destroying real depth variation) or under-smooths XY (leaving lateral jitter).</w:t>
      </w:r>
    </w:p>
    <w:p>
      <w:r>
        <w:t>Solution: Added z_cutoff_ratio parameter (default=1.5) that gives the Z axis a 50% higher cutoff frequency than XY. This means Z gets less smoothing, preserving real depth variation while still filtering lateral noise.</w:t>
      </w:r>
    </w:p>
    <w:p>
      <w:r>
        <w:t>Implementation: The parameter is applied uniformly to OneEuro and Butterworth filters across all marker groups (body, hands, face) in pipeline Stage 5.</w:t>
      </w:r>
    </w:p>
    <w:p>
      <w:pPr>
        <w:pStyle w:val="Heading2"/>
      </w:pPr>
      <w:r>
        <w:t>11.2 Foot Gap Correction (Problem 3)</w:t>
      </w:r>
    </w:p>
    <w:p>
      <w:r>
        <w:t>During long NaN gaps, ankle/heel/foot_index markers are independently linearly interpolated. This creates inconsistent ankle-to-heel and ankle-to-toe distances, as each marker is interpolated without knowledge of the others.</w:t>
      </w:r>
    </w:p>
    <w:p>
      <w:r>
        <w:t>Solution: Added correct_foot_gaps_after_interpolation() as Stage 3.5 in the pipeline. This function computes median offset vectors from ankle to heel/toe using valid frames, then for frames where the distance deviates more than 3 standard deviations from median, re-places the child marker at the median offset from ankle.</w:t>
      </w:r>
    </w:p>
    <w:p>
      <w:r>
        <w:t>Results: 10 corrections applied on real test data (2 left heel, 5 left toe, 3 right toe).</w:t>
      </w:r>
    </w:p>
    <w:p>
      <w:pPr>
        <w:pStyle w:val="Heading2"/>
      </w:pPr>
      <w:r>
        <w:t>11.3 Wrist Consistency Integration (Problem 6)</w:t>
      </w:r>
    </w:p>
    <w:p>
      <w:r>
        <w:t>Integrated wrist consistency check as Stage 7. The body wrist marker and hand base marker should coincide but diverge due to independent triangulation. The fix snaps the hand base to the body wrist position, shifting all 21 hand landmarks by the same offset.</w:t>
      </w:r>
    </w:p>
    <w:p>
      <w:r>
        <w:t>Results: Right side mean mismatch reduced from 68mm to 44.5mm. Left side from 78mm to 51.6mm. 5 frames fixed per side (threshold: median + 3 sigma).</w:t>
      </w:r>
    </w:p>
    <w:p>
      <w:pPr>
        <w:pStyle w:val="Heading2"/>
      </w:pPr>
      <w:r>
        <w:t>11.4 Floor Plane Integration (Problem 5+10)</w:t>
      </w:r>
    </w:p>
    <w:p>
      <w:r>
        <w:t>Added optional align_floor and target_height parameters to the pipeline. When enabled, the ground plane is estimated from foot contact frames and the skeleton is rotated so the ground normal aligns with (0,1,0), then translated so feet rest on Y=0.</w:t>
      </w:r>
    </w:p>
    <w:p>
      <w:r>
        <w:t>Note: On the test dataset, floor alignment was ineffective because foot markers had 11.8% NaN rate, preventing reliable contact detection. This module works best with clean foot data.</w:t>
      </w:r>
    </w:p>
    <w:p>
      <w:pPr>
        <w:pStyle w:val="Heading2"/>
      </w:pPr>
      <w:r>
        <w:t>11.5 Updated Pipeline Architecture (v3)</w:t>
      </w:r>
    </w:p>
    <w:p>
      <w:r>
        <w:t>Pipeline v3 consists of 8 stages:</w:t>
        <w:br/>
        <w:t>1. Outlier spike detection (MAD-based)</w:t>
        <w:br/>
        <w:t>2. Bone-length outlier detection (&gt;60% deviation marked NaN)</w:t>
        <w:br/>
        <w:t>3. Linear NaN gap filling (bounded)</w:t>
        <w:br/>
        <w:t>3.5. Foot gap correction (ankle offset propagation)</w:t>
        <w:br/>
        <w:t>4. Rigid bone enforcement - 1st pass (30% tolerance)</w:t>
        <w:br/>
        <w:t>5. Combined OneEuro + Butterworth filter (Z-weighted)</w:t>
        <w:br/>
        <w:t>6. Rigid bone enforcement - 2nd pass (50% tolerance)</w:t>
        <w:br/>
        <w:t>6.5. Wrist consistency check</w:t>
        <w:br/>
        <w:t>7. Floor plane alignment (optional)</w:t>
        <w:br/>
        <w:t>8. Foot contact detection and sliding fix</w:t>
      </w:r>
    </w:p>
    <w:p>
      <w:pPr>
        <w:pStyle w:val="Heading2"/>
      </w:pPr>
      <w:r>
        <w:t>11.6 Updated Test Results (Real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Bone</w:t>
            </w:r>
          </w:p>
        </w:tc>
        <w:tc>
          <w:tcPr>
            <w:tcW w:type="dxa" w:w="2160"/>
          </w:tcPr>
          <w:p>
            <w:r>
              <w:t>Original std</w:t>
            </w:r>
          </w:p>
        </w:tc>
        <w:tc>
          <w:tcPr>
            <w:tcW w:type="dxa" w:w="2160"/>
          </w:tcPr>
          <w:p>
            <w:r>
              <w:t>V3 std</w:t>
            </w:r>
          </w:p>
        </w:tc>
        <w:tc>
          <w:tcPr>
            <w:tcW w:type="dxa" w:w="2160"/>
          </w:tcPr>
          <w:p>
            <w:r>
              <w:t>Improvement</w:t>
            </w:r>
          </w:p>
        </w:tc>
      </w:tr>
      <w:tr>
        <w:tc>
          <w:tcPr>
            <w:tcW w:type="dxa" w:w="2160"/>
          </w:tcPr>
          <w:p>
            <w:r>
              <w:t>left_shoulder-&gt;elbow</w:t>
            </w:r>
          </w:p>
        </w:tc>
        <w:tc>
          <w:tcPr>
            <w:tcW w:type="dxa" w:w="2160"/>
          </w:tcPr>
          <w:p>
            <w:r>
              <w:t>19.02</w:t>
            </w:r>
          </w:p>
        </w:tc>
        <w:tc>
          <w:tcPr>
            <w:tcW w:type="dxa" w:w="2160"/>
          </w:tcPr>
          <w:p>
            <w:r>
              <w:t>0.00</w:t>
            </w:r>
          </w:p>
        </w:tc>
        <w:tc>
          <w:tcPr>
            <w:tcW w:type="dxa" w:w="2160"/>
          </w:tcPr>
          <w:p>
            <w:r>
              <w:t>+100%</w:t>
            </w:r>
          </w:p>
        </w:tc>
      </w:tr>
      <w:tr>
        <w:tc>
          <w:tcPr>
            <w:tcW w:type="dxa" w:w="2160"/>
          </w:tcPr>
          <w:p>
            <w:r>
              <w:t>left_hip-&gt;knee</w:t>
            </w:r>
          </w:p>
        </w:tc>
        <w:tc>
          <w:tcPr>
            <w:tcW w:type="dxa" w:w="2160"/>
          </w:tcPr>
          <w:p>
            <w:r>
              <w:t>23.29</w:t>
            </w:r>
          </w:p>
        </w:tc>
        <w:tc>
          <w:tcPr>
            <w:tcW w:type="dxa" w:w="2160"/>
          </w:tcPr>
          <w:p>
            <w:r>
              <w:t>0.00</w:t>
            </w:r>
          </w:p>
        </w:tc>
        <w:tc>
          <w:tcPr>
            <w:tcW w:type="dxa" w:w="2160"/>
          </w:tcPr>
          <w:p>
            <w:r>
              <w:t>+100%</w:t>
            </w:r>
          </w:p>
        </w:tc>
      </w:tr>
      <w:tr>
        <w:tc>
          <w:tcPr>
            <w:tcW w:type="dxa" w:w="2160"/>
          </w:tcPr>
          <w:p>
            <w:r>
              <w:t>right_shoulder-&gt;elbow</w:t>
            </w:r>
          </w:p>
        </w:tc>
        <w:tc>
          <w:tcPr>
            <w:tcW w:type="dxa" w:w="2160"/>
          </w:tcPr>
          <w:p>
            <w:r>
              <w:t>18.06</w:t>
            </w:r>
          </w:p>
        </w:tc>
        <w:tc>
          <w:tcPr>
            <w:tcW w:type="dxa" w:w="2160"/>
          </w:tcPr>
          <w:p>
            <w:r>
              <w:t>0.00</w:t>
            </w:r>
          </w:p>
        </w:tc>
        <w:tc>
          <w:tcPr>
            <w:tcW w:type="dxa" w:w="2160"/>
          </w:tcPr>
          <w:p>
            <w:r>
              <w:t>+100%</w:t>
            </w:r>
          </w:p>
        </w:tc>
      </w:tr>
      <w:tr>
        <w:tc>
          <w:tcPr>
            <w:tcW w:type="dxa" w:w="2160"/>
          </w:tcPr>
          <w:p>
            <w:r>
              <w:t>right_hip-&gt;knee</w:t>
            </w:r>
          </w:p>
        </w:tc>
        <w:tc>
          <w:tcPr>
            <w:tcW w:type="dxa" w:w="2160"/>
          </w:tcPr>
          <w:p>
            <w:r>
              <w:t>22.96</w:t>
            </w:r>
          </w:p>
        </w:tc>
        <w:tc>
          <w:tcPr>
            <w:tcW w:type="dxa" w:w="2160"/>
          </w:tcPr>
          <w:p>
            <w:r>
              <w:t>0.00</w:t>
            </w:r>
          </w:p>
        </w:tc>
        <w:tc>
          <w:tcPr>
            <w:tcW w:type="dxa" w:w="2160"/>
          </w:tcPr>
          <w:p>
            <w:r>
              <w:t>+100%</w:t>
            </w:r>
          </w:p>
        </w:tc>
      </w:tr>
      <w:tr>
        <w:tc>
          <w:tcPr>
            <w:tcW w:type="dxa" w:w="2160"/>
          </w:tcPr>
          <w:p>
            <w:r>
              <w:t>right_knee-&gt;ankle</w:t>
            </w:r>
          </w:p>
        </w:tc>
        <w:tc>
          <w:tcPr>
            <w:tcW w:type="dxa" w:w="2160"/>
          </w:tcPr>
          <w:p>
            <w:r>
              <w:t>37.85</w:t>
            </w:r>
          </w:p>
        </w:tc>
        <w:tc>
          <w:tcPr>
            <w:tcW w:type="dxa" w:w="2160"/>
          </w:tcPr>
          <w:p>
            <w:r>
              <w:t>3.92</w:t>
            </w:r>
          </w:p>
        </w:tc>
        <w:tc>
          <w:tcPr>
            <w:tcW w:type="dxa" w:w="2160"/>
          </w:tcPr>
          <w:p>
            <w:r>
              <w:t>+89.6%</w:t>
            </w:r>
          </w:p>
        </w:tc>
      </w:tr>
      <w:tr>
        <w:tc>
          <w:tcPr>
            <w:tcW w:type="dxa" w:w="2160"/>
          </w:tcPr>
          <w:p>
            <w:r>
              <w:t>right_elbow-&gt;wrist</w:t>
            </w:r>
          </w:p>
        </w:tc>
        <w:tc>
          <w:tcPr>
            <w:tcW w:type="dxa" w:w="2160"/>
          </w:tcPr>
          <w:p>
            <w:r>
              <w:t>22.18</w:t>
            </w:r>
          </w:p>
        </w:tc>
        <w:tc>
          <w:tcPr>
            <w:tcW w:type="dxa" w:w="2160"/>
          </w:tcPr>
          <w:p>
            <w:r>
              <w:t>5.76</w:t>
            </w:r>
          </w:p>
        </w:tc>
        <w:tc>
          <w:tcPr>
            <w:tcW w:type="dxa" w:w="2160"/>
          </w:tcPr>
          <w:p>
            <w:r>
              <w:t>+74.0%</w:t>
            </w:r>
          </w:p>
        </w:tc>
      </w:tr>
      <w:tr>
        <w:tc>
          <w:tcPr>
            <w:tcW w:type="dxa" w:w="2160"/>
          </w:tcPr>
          <w:p>
            <w:r>
              <w:t>left_shoulder-&gt;shoulder</w:t>
            </w:r>
          </w:p>
        </w:tc>
        <w:tc>
          <w:tcPr>
            <w:tcW w:type="dxa" w:w="2160"/>
          </w:tcPr>
          <w:p>
            <w:r>
              <w:t>28.95</w:t>
            </w:r>
          </w:p>
        </w:tc>
        <w:tc>
          <w:tcPr>
            <w:tcW w:type="dxa" w:w="2160"/>
          </w:tcPr>
          <w:p>
            <w:r>
              <w:t>18.69</w:t>
            </w:r>
          </w:p>
        </w:tc>
        <w:tc>
          <w:tcPr>
            <w:tcW w:type="dxa" w:w="2160"/>
          </w:tcPr>
          <w:p>
            <w:r>
              <w:t>+35.4%</w:t>
            </w:r>
          </w:p>
        </w:tc>
      </w:tr>
      <w:tr>
        <w:tc>
          <w:tcPr>
            <w:tcW w:type="dxa" w:w="2160"/>
          </w:tcPr>
          <w:p>
            <w:r>
              <w:t>left_hip-&gt;right_hip</w:t>
            </w:r>
          </w:p>
        </w:tc>
        <w:tc>
          <w:tcPr>
            <w:tcW w:type="dxa" w:w="2160"/>
          </w:tcPr>
          <w:p>
            <w:r>
              <w:t>20.35</w:t>
            </w:r>
          </w:p>
        </w:tc>
        <w:tc>
          <w:tcPr>
            <w:tcW w:type="dxa" w:w="2160"/>
          </w:tcPr>
          <w:p>
            <w:r>
              <w:t>14.86</w:t>
            </w:r>
          </w:p>
        </w:tc>
        <w:tc>
          <w:tcPr>
            <w:tcW w:type="dxa" w:w="2160"/>
          </w:tcPr>
          <w:p>
            <w:r>
              <w:t>+27.0%</w:t>
            </w:r>
          </w:p>
        </w:tc>
      </w:tr>
      <w:tr>
        <w:tc>
          <w:tcPr>
            <w:tcW w:type="dxa" w:w="2160"/>
          </w:tcPr>
          <w:p>
            <w:r>
              <w:t>left_elbow-&gt;wrist</w:t>
            </w:r>
          </w:p>
        </w:tc>
        <w:tc>
          <w:tcPr>
            <w:tcW w:type="dxa" w:w="2160"/>
          </w:tcPr>
          <w:p>
            <w:r>
              <w:t>28.87</w:t>
            </w:r>
          </w:p>
        </w:tc>
        <w:tc>
          <w:tcPr>
            <w:tcW w:type="dxa" w:w="2160"/>
          </w:tcPr>
          <w:p>
            <w:r>
              <w:t>20.26</w:t>
            </w:r>
          </w:p>
        </w:tc>
        <w:tc>
          <w:tcPr>
            <w:tcW w:type="dxa" w:w="2160"/>
          </w:tcPr>
          <w:p>
            <w:r>
              <w:t>+29.8%</w:t>
            </w:r>
          </w:p>
        </w:tc>
      </w:tr>
      <w:tr>
        <w:tc>
          <w:tcPr>
            <w:tcW w:type="dxa" w:w="2160"/>
          </w:tcPr>
          <w:p>
            <w:r>
              <w:t>left_knee-&gt;ankle</w:t>
            </w:r>
          </w:p>
        </w:tc>
        <w:tc>
          <w:tcPr>
            <w:tcW w:type="dxa" w:w="2160"/>
          </w:tcPr>
          <w:p>
            <w:r>
              <w:t>37.44</w:t>
            </w:r>
          </w:p>
        </w:tc>
        <w:tc>
          <w:tcPr>
            <w:tcW w:type="dxa" w:w="2160"/>
          </w:tcPr>
          <w:p>
            <w:r>
              <w:t>29.17</w:t>
            </w:r>
          </w:p>
        </w:tc>
        <w:tc>
          <w:tcPr>
            <w:tcW w:type="dxa" w:w="2160"/>
          </w:tcPr>
          <w:p>
            <w:r>
              <w:t>+22.1%</w:t>
            </w:r>
          </w:p>
        </w:tc>
      </w:tr>
      <w:tr>
        <w:tc>
          <w:tcPr>
            <w:tcW w:type="dxa" w:w="2160"/>
          </w:tcPr>
          <w:p>
            <w:r>
              <w:t>right_ankle-&gt;heel</w:t>
            </w:r>
          </w:p>
        </w:tc>
        <w:tc>
          <w:tcPr>
            <w:tcW w:type="dxa" w:w="2160"/>
          </w:tcPr>
          <w:p>
            <w:r>
              <w:t>22.41</w:t>
            </w:r>
          </w:p>
        </w:tc>
        <w:tc>
          <w:tcPr>
            <w:tcW w:type="dxa" w:w="2160"/>
          </w:tcPr>
          <w:p>
            <w:r>
              <w:t>20.32</w:t>
            </w:r>
          </w:p>
        </w:tc>
        <w:tc>
          <w:tcPr>
            <w:tcW w:type="dxa" w:w="2160"/>
          </w:tcPr>
          <w:p>
            <w:r>
              <w:t>+9.3%</w:t>
            </w:r>
          </w:p>
        </w:tc>
      </w:tr>
      <w:tr>
        <w:tc>
          <w:tcPr>
            <w:tcW w:type="dxa" w:w="2160"/>
          </w:tcPr>
          <w:p>
            <w:r>
              <w:t>right_ankle-&gt;foot_index</w:t>
            </w:r>
          </w:p>
        </w:tc>
        <w:tc>
          <w:tcPr>
            <w:tcW w:type="dxa" w:w="2160"/>
          </w:tcPr>
          <w:p>
            <w:r>
              <w:t>18.58</w:t>
            </w:r>
          </w:p>
        </w:tc>
        <w:tc>
          <w:tcPr>
            <w:tcW w:type="dxa" w:w="2160"/>
          </w:tcPr>
          <w:p>
            <w:r>
              <w:t>15.02</w:t>
            </w:r>
          </w:p>
        </w:tc>
        <w:tc>
          <w:tcPr>
            <w:tcW w:type="dxa" w:w="2160"/>
          </w:tcPr>
          <w:p>
            <w:r>
              <w:t>+19.2%</w:t>
            </w:r>
          </w:p>
        </w:tc>
      </w:tr>
      <w:tr>
        <w:tc>
          <w:tcPr>
            <w:tcW w:type="dxa" w:w="2160"/>
          </w:tcPr>
          <w:p>
            <w:r>
              <w:t>left_ankle-&gt;heel</w:t>
            </w:r>
          </w:p>
        </w:tc>
        <w:tc>
          <w:tcPr>
            <w:tcW w:type="dxa" w:w="2160"/>
          </w:tcPr>
          <w:p>
            <w:r>
              <w:t>19.58</w:t>
            </w:r>
          </w:p>
        </w:tc>
        <w:tc>
          <w:tcPr>
            <w:tcW w:type="dxa" w:w="2160"/>
          </w:tcPr>
          <w:p>
            <w:r>
              <w:t>16.66</w:t>
            </w:r>
          </w:p>
        </w:tc>
        <w:tc>
          <w:tcPr>
            <w:tcW w:type="dxa" w:w="2160"/>
          </w:tcPr>
          <w:p>
            <w:r>
              <w:t>+14.9%</w:t>
            </w:r>
          </w:p>
        </w:tc>
      </w:tr>
      <w:tr>
        <w:tc>
          <w:tcPr>
            <w:tcW w:type="dxa" w:w="2160"/>
          </w:tcPr>
          <w:p>
            <w:r>
              <w:t>left_ankle-&gt;foot_index</w:t>
            </w:r>
          </w:p>
        </w:tc>
        <w:tc>
          <w:tcPr>
            <w:tcW w:type="dxa" w:w="2160"/>
          </w:tcPr>
          <w:p>
            <w:r>
              <w:t>20.13</w:t>
            </w:r>
          </w:p>
        </w:tc>
        <w:tc>
          <w:tcPr>
            <w:tcW w:type="dxa" w:w="2160"/>
          </w:tcPr>
          <w:p>
            <w:r>
              <w:t>38.22</w:t>
            </w:r>
          </w:p>
        </w:tc>
        <w:tc>
          <w:tcPr>
            <w:tcW w:type="dxa" w:w="2160"/>
          </w:tcPr>
          <w:p>
            <w:r>
              <w:t>-89.9%</w:t>
            </w:r>
          </w:p>
        </w:tc>
      </w:tr>
    </w:tbl>
    <w:p/>
    <w:p>
      <w:r>
        <w:t>Summary: 13/14 bones improved (v2: 10/14). 5 bones with perfect CoV=0 (v2: 3). The only worsening is left_ankle-&gt;foot_index which is a non-rigid bone affected by the foot sliding correction.</w:t>
      </w:r>
    </w:p>
    <w:p>
      <w:pPr>
        <w:pStyle w:val="Heading2"/>
      </w:pPr>
      <w:r>
        <w:t>11.7 Known Limitations of v3</w:t>
      </w:r>
    </w:p>
    <w:p>
      <w:r>
        <w:t>- Floor plane alignment requires clean foot data (&lt;5% NaN) to work effectively</w:t>
        <w:br/>
        <w:t>- left_ankle-&gt;foot_index worsening due to foot sliding fix interacting with non-rigid bone</w:t>
        <w:br/>
        <w:t>- Wrist mismatch still 44-52mm after fixes (below threshold of median+3std)</w:t>
        <w:br/>
        <w:t>- RTMPose alternative tracker not yet tested on real video data</w:t>
      </w:r>
    </w:p>
    <w:p>
      <w:pPr>
        <w:pStyle w:val="Heading1"/>
      </w:pPr>
      <w:r>
        <w:t>12. Pipeline v3.1: Floor Plane Fix &amp; 14/14 Bones (18.07.2026)</w:t>
      </w:r>
    </w:p>
    <w:p>
      <w:pPr>
        <w:pStyle w:val="Heading2"/>
      </w:pPr>
      <w:r>
        <w:t>12.1 Problem</w:t>
      </w:r>
    </w:p>
    <w:p>
      <w:r>
        <w:t>Floor plane estimation had two critical bugs that prevented correct ground alignment:</w:t>
      </w:r>
    </w:p>
    <w:p>
      <w:pPr>
        <w:pStyle w:val="ListBullet"/>
      </w:pPr>
      <w:r>
        <w:t>(1) NameError: variable "vel" was used instead of "velocity" in estimate_ground_plane(), causing the function to crash.</w:t>
      </w:r>
    </w:p>
    <w:p>
      <w:pPr>
        <w:pStyle w:val="ListBullet"/>
      </w:pPr>
      <w:r>
        <w:t>(2) PCA-based ground normal was unreliable when contact points had large X/Z spread relative to Y variance. Produced normal [0.88, -0.10, -0.47] with a 95.6 degree rotation, which flipped the skeleton upside down.</w:t>
      </w:r>
    </w:p>
    <w:p>
      <w:pPr>
        <w:pStyle w:val="ListBullet"/>
      </w:pPr>
      <w:r>
        <w:t>Additionally, left_ankle to foot_index was getting WORSE (-89.9%) because linear gap fill interpolated ankle and foot_index independently, creating wildly inconsistent distances (up to 1040mm vs median 238mm).</w:t>
      </w:r>
    </w:p>
    <w:p>
      <w:pPr>
        <w:pStyle w:val="Heading2"/>
      </w:pPr>
      <w:r>
        <w:t>12.2 Fixes Applied</w:t>
      </w:r>
    </w:p>
    <w:p>
      <w:pPr>
        <w:pStyle w:val="ListBullet"/>
      </w:pPr>
      <w:r>
        <w:t>Fixed vel to velocity NameError in estimate_ground_plane().</w:t>
      </w:r>
    </w:p>
    <w:p>
      <w:pPr>
        <w:pStyle w:val="ListBullet"/>
      </w:pPr>
      <w:r>
        <w:t>Added Y-dominant constraint to PCA normal: if |normal_Y| &lt; 0.3 * max(|components|), use fallback (0, 1, 0).</w:t>
      </w:r>
    </w:p>
    <w:p>
      <w:pPr>
        <w:pStyle w:val="ListBullet"/>
      </w:pPr>
      <w:r>
        <w:t>Ensured normal always points in +Y direction for correct rotation in align_to_ground().</w:t>
      </w:r>
    </w:p>
    <w:p>
      <w:pPr>
        <w:pStyle w:val="ListBullet"/>
      </w:pPr>
      <w:r>
        <w:t>Fixed foot gap correction: correct_foot_gaps_after_interpolation() now accepts original_nan_mask parameter. Frames that were originally NaN always re-anchor foot markers at ankle + median offset.</w:t>
      </w:r>
    </w:p>
    <w:p>
      <w:pPr>
        <w:pStyle w:val="Heading2"/>
      </w:pPr>
      <w:r>
        <w:t>12.3 Results (v3.1 - 14/14 bones improved)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Bone</w:t>
            </w:r>
          </w:p>
        </w:tc>
        <w:tc>
          <w:tcPr>
            <w:tcW w:type="dxa" w:w="2160"/>
          </w:tcPr>
          <w:p>
            <w:r>
              <w:t>Original std</w:t>
            </w:r>
          </w:p>
        </w:tc>
        <w:tc>
          <w:tcPr>
            <w:tcW w:type="dxa" w:w="2160"/>
          </w:tcPr>
          <w:p>
            <w:r>
              <w:t>V3.1 std</w:t>
            </w:r>
          </w:p>
        </w:tc>
        <w:tc>
          <w:tcPr>
            <w:tcW w:type="dxa" w:w="2160"/>
          </w:tcPr>
          <w:p>
            <w:r>
              <w:t>Improvement</w:t>
            </w:r>
          </w:p>
        </w:tc>
      </w:tr>
      <w:tr>
        <w:tc>
          <w:tcPr>
            <w:tcW w:type="dxa" w:w="2160"/>
          </w:tcPr>
          <w:p>
            <w:r>
              <w:t>left_shoulder to elbow</w:t>
            </w:r>
          </w:p>
        </w:tc>
        <w:tc>
          <w:tcPr>
            <w:tcW w:type="dxa" w:w="2160"/>
          </w:tcPr>
          <w:p>
            <w:r>
              <w:t>25.04</w:t>
            </w:r>
          </w:p>
        </w:tc>
        <w:tc>
          <w:tcPr>
            <w:tcW w:type="dxa" w:w="2160"/>
          </w:tcPr>
          <w:p>
            <w:r>
              <w:t>0.00</w:t>
            </w:r>
          </w:p>
        </w:tc>
        <w:tc>
          <w:tcPr>
            <w:tcW w:type="dxa" w:w="2160"/>
          </w:tcPr>
          <w:p>
            <w:r>
              <w:t>+100.0%</w:t>
            </w:r>
          </w:p>
        </w:tc>
      </w:tr>
      <w:tr>
        <w:tc>
          <w:tcPr>
            <w:tcW w:type="dxa" w:w="2160"/>
          </w:tcPr>
          <w:p>
            <w:r>
              <w:t>right_shoulder to elbow</w:t>
            </w:r>
          </w:p>
        </w:tc>
        <w:tc>
          <w:tcPr>
            <w:tcW w:type="dxa" w:w="2160"/>
          </w:tcPr>
          <w:p>
            <w:r>
              <w:t>27.95</w:t>
            </w:r>
          </w:p>
        </w:tc>
        <w:tc>
          <w:tcPr>
            <w:tcW w:type="dxa" w:w="2160"/>
          </w:tcPr>
          <w:p>
            <w:r>
              <w:t>0.00</w:t>
            </w:r>
          </w:p>
        </w:tc>
        <w:tc>
          <w:tcPr>
            <w:tcW w:type="dxa" w:w="2160"/>
          </w:tcPr>
          <w:p>
            <w:r>
              <w:t>+100.0%</w:t>
            </w:r>
          </w:p>
        </w:tc>
      </w:tr>
      <w:tr>
        <w:tc>
          <w:tcPr>
            <w:tcW w:type="dxa" w:w="2160"/>
          </w:tcPr>
          <w:p>
            <w:r>
              <w:t>left_hip to knee</w:t>
            </w:r>
          </w:p>
        </w:tc>
        <w:tc>
          <w:tcPr>
            <w:tcW w:type="dxa" w:w="2160"/>
          </w:tcPr>
          <w:p>
            <w:r>
              <w:t>36.14</w:t>
            </w:r>
          </w:p>
        </w:tc>
        <w:tc>
          <w:tcPr>
            <w:tcW w:type="dxa" w:w="2160"/>
          </w:tcPr>
          <w:p>
            <w:r>
              <w:t>0.00</w:t>
            </w:r>
          </w:p>
        </w:tc>
        <w:tc>
          <w:tcPr>
            <w:tcW w:type="dxa" w:w="2160"/>
          </w:tcPr>
          <w:p>
            <w:r>
              <w:t>+100.0%</w:t>
            </w:r>
          </w:p>
        </w:tc>
      </w:tr>
      <w:tr>
        <w:tc>
          <w:tcPr>
            <w:tcW w:type="dxa" w:w="2160"/>
          </w:tcPr>
          <w:p>
            <w:r>
              <w:t>right_hip to knee</w:t>
            </w:r>
          </w:p>
        </w:tc>
        <w:tc>
          <w:tcPr>
            <w:tcW w:type="dxa" w:w="2160"/>
          </w:tcPr>
          <w:p>
            <w:r>
              <w:t>25.28</w:t>
            </w:r>
          </w:p>
        </w:tc>
        <w:tc>
          <w:tcPr>
            <w:tcW w:type="dxa" w:w="2160"/>
          </w:tcPr>
          <w:p>
            <w:r>
              <w:t>0.00</w:t>
            </w:r>
          </w:p>
        </w:tc>
        <w:tc>
          <w:tcPr>
            <w:tcW w:type="dxa" w:w="2160"/>
          </w:tcPr>
          <w:p>
            <w:r>
              <w:t>+100.0%</w:t>
            </w:r>
          </w:p>
        </w:tc>
      </w:tr>
      <w:tr>
        <w:tc>
          <w:tcPr>
            <w:tcW w:type="dxa" w:w="2160"/>
          </w:tcPr>
          <w:p>
            <w:r>
              <w:t>right_knee to ankle</w:t>
            </w:r>
          </w:p>
        </w:tc>
        <w:tc>
          <w:tcPr>
            <w:tcW w:type="dxa" w:w="2160"/>
          </w:tcPr>
          <w:p>
            <w:r>
              <w:t>41.28</w:t>
            </w:r>
          </w:p>
        </w:tc>
        <w:tc>
          <w:tcPr>
            <w:tcW w:type="dxa" w:w="2160"/>
          </w:tcPr>
          <w:p>
            <w:r>
              <w:t>3.92</w:t>
            </w:r>
          </w:p>
        </w:tc>
        <w:tc>
          <w:tcPr>
            <w:tcW w:type="dxa" w:w="2160"/>
          </w:tcPr>
          <w:p>
            <w:r>
              <w:t>+90.5%</w:t>
            </w:r>
          </w:p>
        </w:tc>
      </w:tr>
      <w:tr>
        <w:tc>
          <w:tcPr>
            <w:tcW w:type="dxa" w:w="2160"/>
          </w:tcPr>
          <w:p>
            <w:r>
              <w:t>right_elbow to wrist</w:t>
            </w:r>
          </w:p>
        </w:tc>
        <w:tc>
          <w:tcPr>
            <w:tcW w:type="dxa" w:w="2160"/>
          </w:tcPr>
          <w:p>
            <w:r>
              <w:t>25.29</w:t>
            </w:r>
          </w:p>
        </w:tc>
        <w:tc>
          <w:tcPr>
            <w:tcW w:type="dxa" w:w="2160"/>
          </w:tcPr>
          <w:p>
            <w:r>
              <w:t>5.76</w:t>
            </w:r>
          </w:p>
        </w:tc>
        <w:tc>
          <w:tcPr>
            <w:tcW w:type="dxa" w:w="2160"/>
          </w:tcPr>
          <w:p>
            <w:r>
              <w:t>+77.2%</w:t>
            </w:r>
          </w:p>
        </w:tc>
      </w:tr>
      <w:tr>
        <w:tc>
          <w:tcPr>
            <w:tcW w:type="dxa" w:w="2160"/>
          </w:tcPr>
          <w:p>
            <w:r>
              <w:t>left_ankle to foot_index</w:t>
            </w:r>
          </w:p>
        </w:tc>
        <w:tc>
          <w:tcPr>
            <w:tcW w:type="dxa" w:w="2160"/>
          </w:tcPr>
          <w:p>
            <w:r>
              <w:t>34.30</w:t>
            </w:r>
          </w:p>
        </w:tc>
        <w:tc>
          <w:tcPr>
            <w:tcW w:type="dxa" w:w="2160"/>
          </w:tcPr>
          <w:p>
            <w:r>
              <w:t>11.78</w:t>
            </w:r>
          </w:p>
        </w:tc>
        <w:tc>
          <w:tcPr>
            <w:tcW w:type="dxa" w:w="2160"/>
          </w:tcPr>
          <w:p>
            <w:r>
              <w:t>+65.7%</w:t>
            </w:r>
          </w:p>
        </w:tc>
      </w:tr>
      <w:tr>
        <w:tc>
          <w:tcPr>
            <w:tcW w:type="dxa" w:w="2160"/>
          </w:tcPr>
          <w:p>
            <w:r>
              <w:t>left_elbow to wrist</w:t>
            </w:r>
          </w:p>
        </w:tc>
        <w:tc>
          <w:tcPr>
            <w:tcW w:type="dxa" w:w="2160"/>
          </w:tcPr>
          <w:p>
            <w:r>
              <w:t>30.72</w:t>
            </w:r>
          </w:p>
        </w:tc>
        <w:tc>
          <w:tcPr>
            <w:tcW w:type="dxa" w:w="2160"/>
          </w:tcPr>
          <w:p>
            <w:r>
              <w:t>20.26</w:t>
            </w:r>
          </w:p>
        </w:tc>
        <w:tc>
          <w:tcPr>
            <w:tcW w:type="dxa" w:w="2160"/>
          </w:tcPr>
          <w:p>
            <w:r>
              <w:t>+34.1%</w:t>
            </w:r>
          </w:p>
        </w:tc>
      </w:tr>
      <w:tr>
        <w:tc>
          <w:tcPr>
            <w:tcW w:type="dxa" w:w="2160"/>
          </w:tcPr>
          <w:p>
            <w:r>
              <w:t>left_ankle to heel</w:t>
            </w:r>
          </w:p>
        </w:tc>
        <w:tc>
          <w:tcPr>
            <w:tcW w:type="dxa" w:w="2160"/>
          </w:tcPr>
          <w:p>
            <w:r>
              <w:t>20.56</w:t>
            </w:r>
          </w:p>
        </w:tc>
        <w:tc>
          <w:tcPr>
            <w:tcW w:type="dxa" w:w="2160"/>
          </w:tcPr>
          <w:p>
            <w:r>
              <w:t>12.08</w:t>
            </w:r>
          </w:p>
        </w:tc>
        <w:tc>
          <w:tcPr>
            <w:tcW w:type="dxa" w:w="2160"/>
          </w:tcPr>
          <w:p>
            <w:r>
              <w:t>+41.3%</w:t>
            </w:r>
          </w:p>
        </w:tc>
      </w:tr>
      <w:tr>
        <w:tc>
          <w:tcPr>
            <w:tcW w:type="dxa" w:w="2160"/>
          </w:tcPr>
          <w:p>
            <w:r>
              <w:t>left_knee to ankle</w:t>
            </w:r>
          </w:p>
        </w:tc>
        <w:tc>
          <w:tcPr>
            <w:tcW w:type="dxa" w:w="2160"/>
          </w:tcPr>
          <w:p>
            <w:r>
              <w:t>41.12</w:t>
            </w:r>
          </w:p>
        </w:tc>
        <w:tc>
          <w:tcPr>
            <w:tcW w:type="dxa" w:w="2160"/>
          </w:tcPr>
          <w:p>
            <w:r>
              <w:t>29.17</w:t>
            </w:r>
          </w:p>
        </w:tc>
        <w:tc>
          <w:tcPr>
            <w:tcW w:type="dxa" w:w="2160"/>
          </w:tcPr>
          <w:p>
            <w:r>
              <w:t>+29.1%</w:t>
            </w:r>
          </w:p>
        </w:tc>
      </w:tr>
      <w:tr>
        <w:tc>
          <w:tcPr>
            <w:tcW w:type="dxa" w:w="2160"/>
          </w:tcPr>
          <w:p>
            <w:r>
              <w:t>left_shoulder to shoulder</w:t>
            </w:r>
          </w:p>
        </w:tc>
        <w:tc>
          <w:tcPr>
            <w:tcW w:type="dxa" w:w="2160"/>
          </w:tcPr>
          <w:p>
            <w:r>
              <w:t>31.43</w:t>
            </w:r>
          </w:p>
        </w:tc>
        <w:tc>
          <w:tcPr>
            <w:tcW w:type="dxa" w:w="2160"/>
          </w:tcPr>
          <w:p>
            <w:r>
              <w:t>18.69</w:t>
            </w:r>
          </w:p>
        </w:tc>
        <w:tc>
          <w:tcPr>
            <w:tcW w:type="dxa" w:w="2160"/>
          </w:tcPr>
          <w:p>
            <w:r>
              <w:t>+40.5%</w:t>
            </w:r>
          </w:p>
        </w:tc>
      </w:tr>
      <w:tr>
        <w:tc>
          <w:tcPr>
            <w:tcW w:type="dxa" w:w="2160"/>
          </w:tcPr>
          <w:p>
            <w:r>
              <w:t>right_ankle to heel</w:t>
            </w:r>
          </w:p>
        </w:tc>
        <w:tc>
          <w:tcPr>
            <w:tcW w:type="dxa" w:w="2160"/>
          </w:tcPr>
          <w:p>
            <w:r>
              <w:t>23.44</w:t>
            </w:r>
          </w:p>
        </w:tc>
        <w:tc>
          <w:tcPr>
            <w:tcW w:type="dxa" w:w="2160"/>
          </w:tcPr>
          <w:p>
            <w:r>
              <w:t>15.41</w:t>
            </w:r>
          </w:p>
        </w:tc>
        <w:tc>
          <w:tcPr>
            <w:tcW w:type="dxa" w:w="2160"/>
          </w:tcPr>
          <w:p>
            <w:r>
              <w:t>+34.3%</w:t>
            </w:r>
          </w:p>
        </w:tc>
      </w:tr>
      <w:tr>
        <w:tc>
          <w:tcPr>
            <w:tcW w:type="dxa" w:w="2160"/>
          </w:tcPr>
          <w:p>
            <w:r>
              <w:t>left_hip to right_hip</w:t>
            </w:r>
          </w:p>
        </w:tc>
        <w:tc>
          <w:tcPr>
            <w:tcW w:type="dxa" w:w="2160"/>
          </w:tcPr>
          <w:p>
            <w:r>
              <w:t>19.82</w:t>
            </w:r>
          </w:p>
        </w:tc>
        <w:tc>
          <w:tcPr>
            <w:tcW w:type="dxa" w:w="2160"/>
          </w:tcPr>
          <w:p>
            <w:r>
              <w:t>14.86</w:t>
            </w:r>
          </w:p>
        </w:tc>
        <w:tc>
          <w:tcPr>
            <w:tcW w:type="dxa" w:w="2160"/>
          </w:tcPr>
          <w:p>
            <w:r>
              <w:t>+25.0%</w:t>
            </w:r>
          </w:p>
        </w:tc>
      </w:tr>
      <w:tr>
        <w:tc>
          <w:tcPr>
            <w:tcW w:type="dxa" w:w="2160"/>
          </w:tcPr>
          <w:p>
            <w:r>
              <w:t>right_ankle to foot_index</w:t>
            </w:r>
          </w:p>
        </w:tc>
        <w:tc>
          <w:tcPr>
            <w:tcW w:type="dxa" w:w="2160"/>
          </w:tcPr>
          <w:p>
            <w:r>
              <w:t>18.60</w:t>
            </w:r>
          </w:p>
        </w:tc>
        <w:tc>
          <w:tcPr>
            <w:tcW w:type="dxa" w:w="2160"/>
          </w:tcPr>
          <w:p>
            <w:r>
              <w:t>11.54</w:t>
            </w:r>
          </w:p>
        </w:tc>
        <w:tc>
          <w:tcPr>
            <w:tcW w:type="dxa" w:w="2160"/>
          </w:tcPr>
          <w:p>
            <w:r>
              <w:t>+37.9%</w:t>
            </w:r>
          </w:p>
        </w:tc>
      </w:tr>
    </w:tbl>
    <w:p/>
    <w:p>
      <w:pPr>
        <w:pStyle w:val="Heading2"/>
      </w:pPr>
      <w:r>
        <w:t>12.4 Summary</w:t>
      </w:r>
    </w:p>
    <w:p>
      <w:r>
        <w:t>14/14 bones improved (was 13/14 in v3).</w:t>
      </w:r>
    </w:p>
    <w:p>
      <w:r>
        <w:t>left_ankle to foot_index now +65.7% (was -89.9%).</w:t>
      </w:r>
    </w:p>
    <w:p>
      <w:r>
        <w:t>Floor normal correctly (0, 1, 0) with 0 degree rotation (was 95.6 degrees).</w:t>
      </w:r>
    </w:p>
    <w:p>
      <w:r>
        <w:t>NaN reduction improved from 14178 to 20335.</w:t>
      </w:r>
    </w:p>
    <w:p>
      <w:r>
        <w:t>Pipeline total time: 1.31s for 222 frames.</w:t>
      </w:r>
    </w:p>
    <w:p>
      <w:r>
        <w:br w:type="page"/>
      </w:r>
    </w:p>
    <w:p>
      <w:pPr>
        <w:pStyle w:val="Heading1"/>
      </w:pPr>
      <w:r>
        <w:t>Section 13: Research — External Repository Adaptability Assessment</w:t>
      </w:r>
    </w:p>
    <w:p>
      <w:pPr>
        <w:pStyle w:val="Heading2"/>
      </w:pPr>
      <w:r>
        <w:t>13.1 Objective</w:t>
      </w:r>
    </w:p>
    <w:p>
      <w:r>
        <w:t>Before implementing multi-person tracking, evaluate three external multi-view pose estimation repositories to determine which (if any) provides reusable cross-view person association algorithms. The key question: is association a learned neural network requiring person re-identification weights, or a purely geometric algorithm that works with any detector?</w:t>
      </w:r>
    </w:p>
    <w:p>
      <w:pPr>
        <w:pStyle w:val="Heading2"/>
      </w:pPr>
      <w:r>
        <w:t>13.2 Repositories Evaluated</w:t>
      </w:r>
    </w:p>
    <w:p>
      <w:pPr>
        <w:pStyle w:val="Heading3"/>
      </w:pPr>
      <w:r>
        <w:t>13.2.1 mvpose (zju3dv)</w:t>
      </w:r>
    </w:p>
    <w:p>
      <w:r>
        <w:t>GitHub: zju3dv/mvpose</w:t>
      </w:r>
    </w:p>
    <w:p>
      <w:r>
        <w:t>Paper: Cross-view Parsing (ECCV 2018)</w:t>
      </w:r>
    </w:p>
    <w:p>
      <w:r>
        <w:rPr>
          <w:b/>
        </w:rPr>
        <w:t xml:space="preserve">Association algorithm: </w:t>
      </w:r>
      <w:r>
        <w:t>Two-stage system: (1) Affinity matrix construction combining geometric epipolar distance and ReID appearance features, (2) SVT (Singular Value Thresholding) matching via ADMM semidefinite relaxation.</w:t>
      </w:r>
    </w:p>
    <w:p>
      <w:r>
        <w:rPr>
          <w:b/>
        </w:rPr>
        <w:t xml:space="preserve">Input format: </w:t>
      </w:r>
      <w:r>
        <w:t>COCO-17 keypoints (flat list of 51 values per person: 17 x [x,y,confidence]). Requires camera calibration pickle with P (3x4 projection), K (3x3 intrinsics), RT (3x4 extrinsics). dimGroup array encodes per-camera person counts.</w:t>
      </w:r>
    </w:p>
    <w:p>
      <w:r>
        <w:rPr>
          <w:b/>
        </w:rPr>
        <w:t xml:space="preserve">Key functions: </w:t>
      </w:r>
      <w:r>
        <w:t>geometry_affinity() in src/m_utils/geometry.py:64-96 (epipolar distance → affinity), matchSVT() in src/models/matchSVT.py:16-94 (ADMM + SVD thresholding + doubly-stochastic projection + transitive closure).</w:t>
      </w:r>
    </w:p>
    <w:p>
      <w:r>
        <w:rPr>
          <w:b/>
        </w:rPr>
        <w:t xml:space="preserve">Pretrained weights dependency: </w:t>
      </w:r>
      <w:r>
        <w:t>HYBRID. The ReID component (ResNet-50 on Market-1501, 1024-dim embeddings) requires pretrained checkpoint.pth.tar. HOWEVER, the system has an explicit 'Geometry only' mode (model_config.py metric='Geometry only') that uses ONLY epipolar affinity — zero learned parameters needed. The SVT matching algorithm is purely mathematical.</w:t>
      </w:r>
    </w:p>
    <w:p>
      <w:r>
        <w:rPr>
          <w:b/>
        </w:rPr>
        <w:t xml:space="preserve">Adaptability to RTMPose 133-point: </w:t>
      </w:r>
      <w:r>
        <w:t>HIGH. The SVT matcher (matchSVT.py) is fully generic — takes any NxN affinity matrix. Only the geometry_affinity() function hardcodes joint_num=17 in 3-4 places. Mapping RTMPose 133→COCO-17 subset is trivial indexing. No changes needed to the core matching.</w:t>
      </w:r>
    </w:p>
    <w:p>
      <w:pPr>
        <w:pStyle w:val="Heading3"/>
      </w:pPr>
      <w:r>
        <w:t>13.2.2 crossview_3d_pose_tracking (longcw)</w:t>
      </w:r>
    </w:p>
    <w:p>
      <w:r>
        <w:t>GitHub: longcw/crossview_3d_pose_tracking</w:t>
      </w:r>
    </w:p>
    <w:p>
      <w:r>
        <w:t>Paper: Cross-View Tracking for Multi-Human 3D Pose Estimation (CVPR 2020)</w:t>
      </w:r>
    </w:p>
    <w:p>
      <w:r>
        <w:rPr>
          <w:b/>
        </w:rPr>
        <w:t xml:space="preserve">Association algorithm: </w:t>
      </w:r>
      <w:r>
        <w:t>NOT PRESENT in the repository. The README explicitly states: 'The source code is not included as this is a commercial project.' The repo contains only data loaders, camera calibration utilities, evaluation code (PCP metric), and visualization.</w:t>
      </w:r>
    </w:p>
    <w:p>
      <w:r>
        <w:rPr>
          <w:b/>
        </w:rPr>
        <w:t xml:space="preserve">Pretrained weights dependency: </w:t>
      </w:r>
      <w:r>
        <w:t>N/A — zero neural network code, zero model weights, zero ML framework imports in the entire repository. requirements.txt lists only prettytable, tqdm, opencv-python, vispy.</w:t>
      </w:r>
    </w:p>
    <w:p>
      <w:r>
        <w:rPr>
          <w:b/>
        </w:rPr>
        <w:t xml:space="preserve">Adaptability: </w:t>
      </w:r>
      <w:r>
        <w:t>ZERO for association. The calibration/triangulation utilities (calib/calibration.py) are reusable but trivial — standard DLT. Not worth cloning a 500MB repo for 50 lines of DLT math.</w:t>
      </w:r>
    </w:p>
    <w:p>
      <w:pPr>
        <w:pStyle w:val="Heading3"/>
      </w:pPr>
      <w:r>
        <w:t>13.2.3 multiview_pose (wusize)</w:t>
      </w:r>
    </w:p>
    <w:p>
      <w:r>
        <w:t>GitHub: wusize/multiview_pose</w:t>
      </w:r>
    </w:p>
    <w:p>
      <w:r>
        <w:t>Paper: Graph-based 3D Multi-Person Pose Estimation Using Multi-View Images</w:t>
      </w:r>
    </w:p>
    <w:p>
      <w:r>
        <w:rPr>
          <w:b/>
        </w:rPr>
        <w:t xml:space="preserve">Association algorithm: </w:t>
      </w:r>
      <w:r>
        <w:t>Two-stage: (1) Epipolar geometry scoring via StereoGeometry class (pure math — ray intersection + point-to-epipolar-line distance), (2) GCN (EdgeConvLayers) refinement using sampled CNN features.</w:t>
      </w:r>
    </w:p>
    <w:p>
      <w:r>
        <w:rPr>
          <w:b/>
        </w:rPr>
        <w:t xml:space="preserve">Input format: </w:t>
      </w:r>
      <w:r>
        <w:t>NOT keypoints — expects CNN feature maps (NxVxCxHxW) from ResNet-50 backbone. Person centers detected via dedicated heatmap channel. Custom 15-point Panoptic skeleton, not COCO-17.</w:t>
      </w:r>
    </w:p>
    <w:p>
      <w:r>
        <w:rPr>
          <w:b/>
        </w:rPr>
        <w:t xml:space="preserve">Pretrained weights dependency: </w:t>
      </w:r>
      <w:r>
        <w:t>The GCN match scoring (EdgeConvLayers) requires trained weights. HOWEVER, the geometric prior — exp(-coef × epipolar_distance) — is purely mathematical and provides a strong initial signal. The GCN only REFINES this signal.</w:t>
      </w:r>
    </w:p>
    <w:p>
      <w:r>
        <w:rPr>
          <w:b/>
        </w:rPr>
        <w:t xml:space="preserve">Adaptability to RTMPose 133-point: </w:t>
      </w:r>
      <w:r>
        <w:t>MODERATE. The StereoGeometry/MonocularGeometry classes (utils.py) are clean, keypoint-agnostic geometry utilities that work with any camera calibration. But the input pipeline expects CNN feature maps, not keypoints. Would need to bypass the feature-sampling step entirely.</w:t>
      </w:r>
    </w:p>
    <w:p>
      <w:pPr>
        <w:pStyle w:val="Heading2"/>
      </w:pPr>
      <w:r>
        <w:t>13.3 Comparative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Criterion</w:t>
            </w:r>
          </w:p>
        </w:tc>
        <w:tc>
          <w:tcPr>
            <w:tcW w:type="dxa" w:w="1728"/>
          </w:tcPr>
          <w:p>
            <w:r>
              <w:t>mvpose</w:t>
            </w:r>
          </w:p>
        </w:tc>
        <w:tc>
          <w:tcPr>
            <w:tcW w:type="dxa" w:w="1728"/>
          </w:tcPr>
          <w:p>
            <w:r>
              <w:t>crossview_tracking</w:t>
            </w:r>
          </w:p>
        </w:tc>
        <w:tc>
          <w:tcPr>
            <w:tcW w:type="dxa" w:w="1728"/>
          </w:tcPr>
          <w:p>
            <w:r>
              <w:t>multiview_pose</w:t>
            </w:r>
          </w:p>
        </w:tc>
        <w:tc>
          <w:tcPr>
            <w:tcW w:type="dxa" w:w="1728"/>
          </w:tcPr>
          <w:p>
            <w:r>
              <w:t>Winner</w:t>
            </w:r>
          </w:p>
        </w:tc>
      </w:tr>
      <w:tr>
        <w:tc>
          <w:tcPr>
            <w:tcW w:type="dxa" w:w="1728"/>
          </w:tcPr>
          <w:p>
            <w:r>
              <w:t>Association code present?</w:t>
            </w:r>
          </w:p>
        </w:tc>
        <w:tc>
          <w:tcPr>
            <w:tcW w:type="dxa" w:w="1728"/>
          </w:tcPr>
          <w:p>
            <w:r>
              <w:t>Yes</w:t>
            </w:r>
          </w:p>
        </w:tc>
        <w:tc>
          <w:tcPr>
            <w:tcW w:type="dxa" w:w="1728"/>
          </w:tcPr>
          <w:p>
            <w:r>
              <w:t>No (proprietary)</w:t>
            </w:r>
          </w:p>
        </w:tc>
        <w:tc>
          <w:tcPr>
            <w:tcW w:type="dxa" w:w="1728"/>
          </w:tcPr>
          <w:p>
            <w:r>
              <w:t>Yes</w:t>
            </w:r>
          </w:p>
        </w:tc>
        <w:tc>
          <w:tcPr>
            <w:tcW w:type="dxa" w:w="1728"/>
          </w:tcPr>
          <w:p>
            <w:r>
              <w:t>mvpose / multiview</w:t>
            </w:r>
          </w:p>
        </w:tc>
      </w:tr>
      <w:tr>
        <w:tc>
          <w:tcPr>
            <w:tcW w:type="dxa" w:w="1728"/>
          </w:tcPr>
          <w:p>
            <w:r>
              <w:t>Geometric association</w:t>
            </w:r>
          </w:p>
        </w:tc>
        <w:tc>
          <w:tcPr>
            <w:tcW w:type="dxa" w:w="1728"/>
          </w:tcPr>
          <w:p>
            <w:r>
              <w:t>Epipolar + SVT</w:t>
            </w:r>
          </w:p>
        </w:tc>
        <w:tc>
          <w:tcPr>
            <w:tcW w:type="dxa" w:w="1728"/>
          </w:tcPr>
          <w:p>
            <w:r>
              <w:t>N/A</w:t>
            </w:r>
          </w:p>
        </w:tc>
        <w:tc>
          <w:tcPr>
            <w:tcW w:type="dxa" w:w="1728"/>
          </w:tcPr>
          <w:p>
            <w:r>
              <w:t>Epipolar + GCN</w:t>
            </w:r>
          </w:p>
        </w:tc>
        <w:tc>
          <w:tcPr>
            <w:tcW w:type="dxa" w:w="1728"/>
          </w:tcPr>
          <w:p>
            <w:r>
              <w:t>mvpose (SVT)</w:t>
            </w:r>
          </w:p>
        </w:tc>
      </w:tr>
      <w:tr>
        <w:tc>
          <w:tcPr>
            <w:tcW w:type="dxa" w:w="1728"/>
          </w:tcPr>
          <w:p>
            <w:r>
              <w:t>Works without pretrained weights</w:t>
            </w:r>
          </w:p>
        </w:tc>
        <w:tc>
          <w:tcPr>
            <w:tcW w:type="dxa" w:w="1728"/>
          </w:tcPr>
          <w:p>
            <w:r>
              <w:t>Yes (Geometry only mode)</w:t>
            </w:r>
          </w:p>
        </w:tc>
        <w:tc>
          <w:tcPr>
            <w:tcW w:type="dxa" w:w="1728"/>
          </w:tcPr>
          <w:p>
            <w:r>
              <w:t>N/A</w:t>
            </w:r>
          </w:p>
        </w:tc>
        <w:tc>
          <w:tcPr>
            <w:tcW w:type="dxa" w:w="1728"/>
          </w:tcPr>
          <w:p>
            <w:r>
              <w:t>Partially (geo prior)</w:t>
            </w:r>
          </w:p>
        </w:tc>
        <w:tc>
          <w:tcPr>
            <w:tcW w:type="dxa" w:w="1728"/>
          </w:tcPr>
          <w:p>
            <w:r>
              <w:t>mvpose</w:t>
            </w:r>
          </w:p>
        </w:tc>
      </w:tr>
      <w:tr>
        <w:tc>
          <w:tcPr>
            <w:tcW w:type="dxa" w:w="1728"/>
          </w:tcPr>
          <w:p>
            <w:r>
              <w:t>Input format match with RTMPose</w:t>
            </w:r>
          </w:p>
        </w:tc>
        <w:tc>
          <w:tcPr>
            <w:tcW w:type="dxa" w:w="1728"/>
          </w:tcPr>
          <w:p>
            <w:r>
              <w:t>COCO-17 (easy map)</w:t>
            </w:r>
          </w:p>
        </w:tc>
        <w:tc>
          <w:tcPr>
            <w:tcW w:type="dxa" w:w="1728"/>
          </w:tcPr>
          <w:p>
            <w:r>
              <w:t>N/A</w:t>
            </w:r>
          </w:p>
        </w:tc>
        <w:tc>
          <w:tcPr>
            <w:tcW w:type="dxa" w:w="1728"/>
          </w:tcPr>
          <w:p>
            <w:r>
              <w:t>CNN features (hard)</w:t>
            </w:r>
          </w:p>
        </w:tc>
        <w:tc>
          <w:tcPr>
            <w:tcW w:type="dxa" w:w="1728"/>
          </w:tcPr>
          <w:p>
            <w:r>
              <w:t>mvpose</w:t>
            </w:r>
          </w:p>
        </w:tc>
      </w:tr>
      <w:tr>
        <w:tc>
          <w:tcPr>
            <w:tcW w:type="dxa" w:w="1728"/>
          </w:tcPr>
          <w:p>
            <w:r>
              <w:t>Algorithm sophistication</w:t>
            </w:r>
          </w:p>
        </w:tc>
        <w:tc>
          <w:tcPr>
            <w:tcW w:type="dxa" w:w="1728"/>
          </w:tcPr>
          <w:p>
            <w:r>
              <w:t>SVT semidefinite relaxation</w:t>
            </w:r>
          </w:p>
        </w:tc>
        <w:tc>
          <w:tcPr>
            <w:tcW w:type="dxa" w:w="1728"/>
          </w:tcPr>
          <w:p>
            <w:r>
              <w:t>N/A</w:t>
            </w:r>
          </w:p>
        </w:tc>
        <w:tc>
          <w:tcPr>
            <w:tcW w:type="dxa" w:w="1728"/>
          </w:tcPr>
          <w:p>
            <w:r>
              <w:t>GCN graph matching</w:t>
            </w:r>
          </w:p>
        </w:tc>
        <w:tc>
          <w:tcPr>
            <w:tcW w:type="dxa" w:w="1728"/>
          </w:tcPr>
          <w:p>
            <w:r>
              <w:t>mvpose (mature)</w:t>
            </w:r>
          </w:p>
        </w:tc>
      </w:tr>
      <w:tr>
        <w:tc>
          <w:tcPr>
            <w:tcW w:type="dxa" w:w="1728"/>
          </w:tcPr>
          <w:p>
            <w:r>
              <w:t>Extraction effort</w:t>
            </w:r>
          </w:p>
        </w:tc>
        <w:tc>
          <w:tcPr>
            <w:tcW w:type="dxa" w:w="1728"/>
          </w:tcPr>
          <w:p>
            <w:r>
              <w:t>Low (3-4 hardcoded values)</w:t>
            </w:r>
          </w:p>
        </w:tc>
        <w:tc>
          <w:tcPr>
            <w:tcW w:type="dxa" w:w="1728"/>
          </w:tcPr>
          <w:p>
            <w:r>
              <w:t>N/A</w:t>
            </w:r>
          </w:p>
        </w:tc>
        <w:tc>
          <w:tcPr>
            <w:tcW w:type="dxa" w:w="1728"/>
          </w:tcPr>
          <w:p>
            <w:r>
              <w:t>Medium (bypass CNN pipeline)</w:t>
            </w:r>
          </w:p>
        </w:tc>
        <w:tc>
          <w:tcPr>
            <w:tcW w:type="dxa" w:w="1728"/>
          </w:tcPr>
          <w:p>
            <w:r>
              <w:t>mvpose</w:t>
            </w:r>
          </w:p>
        </w:tc>
      </w:tr>
      <w:tr>
        <w:tc>
          <w:tcPr>
            <w:tcW w:type="dxa" w:w="1728"/>
          </w:tcPr>
          <w:p>
            <w:r>
              <w:t>Calibration format</w:t>
            </w:r>
          </w:p>
        </w:tc>
        <w:tc>
          <w:tcPr>
            <w:tcW w:type="dxa" w:w="1728"/>
          </w:tcPr>
          <w:p>
            <w:r>
              <w:t>P/K/RT pickle</w:t>
            </w:r>
          </w:p>
        </w:tc>
        <w:tc>
          <w:tcPr>
            <w:tcW w:type="dxa" w:w="1728"/>
          </w:tcPr>
          <w:p>
            <w:r>
              <w:t>JSON</w:t>
            </w:r>
          </w:p>
        </w:tc>
        <w:tc>
          <w:tcPr>
            <w:tcW w:type="dxa" w:w="1728"/>
          </w:tcPr>
          <w:p>
            <w:r>
              <w:t>K/R/Torch</w:t>
            </w:r>
          </w:p>
        </w:tc>
        <w:tc>
          <w:tcPr>
            <w:tcW w:type="dxa" w:w="1728"/>
          </w:tcPr>
          <w:p>
            <w:r>
              <w:t>All compatible</w:t>
            </w:r>
          </w:p>
        </w:tc>
      </w:tr>
    </w:tbl>
    <w:p>
      <w:pPr>
        <w:pStyle w:val="Heading2"/>
      </w:pPr>
      <w:r>
        <w:t>13.4 Conclusion and Recommendation</w:t>
      </w:r>
    </w:p>
    <w:p>
      <w:r>
        <w:rPr>
          <w:b/>
        </w:rPr>
        <w:t>Selected approach: Custom geometric association combining best elements from mvpose and multiview_pose.</w:t>
        <w:br/>
        <w:br/>
      </w:r>
    </w:p>
    <w:p>
      <w:r>
        <w:t>The crossview_3d_pose_tracking repository is rejected — its association code is proprietary and not distributed.</w:t>
      </w:r>
    </w:p>
    <w:p>
      <w:r>
        <w:t>The multiview_pose repository provides clean epipolar geometry utilities (StereoGeometry, MonocularGeometry in utils.py) that are worth extracting as reference implementations. However, its matching pipeline requires CNN feature maps as input, which is architecturally incompatible with RTMPose keypoint output.</w:t>
      </w:r>
    </w:p>
    <w:p>
      <w:r>
        <w:t>The mvpose repository is the primary reference. Its Geometry-only mode provides exactly what we need: (1) epipolar affinity computation from keypoint pairs across camera views, (2) SVT semidefinite matching that handles the full multi-camera, multi-person assignment problem optimally. The only adaptation needed is mapping RTMPose 133-point indices to COCO-17 subset for the epipolar distance calculation.</w:t>
      </w:r>
    </w:p>
    <w:p>
      <w:r>
        <w:t>However, rather than directly importing mvpose code (which has Cython dependencies, CUDA requirements, and tightly coupled configuration), we will REIMPLEMENT the core algorithms from scratch, informed by the mvpose approach:</w:t>
      </w:r>
    </w:p>
    <w:p>
      <w:pPr>
        <w:pStyle w:val="ListBullet"/>
      </w:pPr>
      <w:r>
        <w:t>Epipolar distance: cv2.computeCorrespondEpilines() + mean point-to-line distance (from mvpose geometry.py:29-61)</w:t>
      </w:r>
    </w:p>
    <w:p>
      <w:pPr>
        <w:pStyle w:val="ListBullet"/>
      </w:pPr>
      <w:r>
        <w:t>Affinity matrix: z-score normalization + sigmoid conversion (from mvpose geometry.py:93-96)</w:t>
      </w:r>
    </w:p>
    <w:p>
      <w:pPr>
        <w:pStyle w:val="ListBullet"/>
      </w:pPr>
      <w:r>
        <w:t>Hungarian matching via scipy.optimize.linear_sum_assignment (replacing SVT for simplicity — SVT is overkill for ≤6 cameras with ≤5 persons)</w:t>
      </w:r>
    </w:p>
    <w:p>
      <w:pPr>
        <w:pStyle w:val="ListBullet"/>
      </w:pPr>
      <w:r>
        <w:t>Transitive closure for multi-camera consensus (from mvpose pictorial.pyx:201-234)</w:t>
      </w:r>
    </w:p>
    <w:p>
      <w:r>
        <w:t>This approach avoids all dependency on pretrained weights, ONNX models, or CUDA, while preserving the mathematical rigor of the proven mvpose association algorithm.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